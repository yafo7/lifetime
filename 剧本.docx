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《最后一名嫌疑人》</w:t>
      </w:r>
    </w:p>
    <w:p>
      <w:pPr>
        <w:pStyle w:val="Subtitle"/>
      </w:pPr>
      <w:r>
        <w:t>游戏剧情、反转结构与推理机制设计文档</w:t>
      </w:r>
    </w:p>
    <w:p>
      <w:pPr>
        <w:pStyle w:val="Meta"/>
      </w:pPr>
      <w:r>
        <w:t>版本 V2.0 · 2026 年 10 月 15 日 · 剧情方向讨论稿</w:t>
      </w:r>
    </w:p>
    <w:p>
      <w:pPr>
        <w:pStyle w:val="Meta"/>
      </w:pPr>
      <w:r>
        <w:t>文档用途：供 Codex 作为剧情设定与后续原型设计参考。本文记录当前已经认可的故事主线，也明确标注仍需验证的超自然规则与推理细节。</w:t>
      </w:r>
    </w:p>
    <w:p>
      <w:pPr>
        <w:pStyle w:val="Heading2"/>
      </w:pPr>
      <w:r>
        <w:t>一句话故事</w:t>
      </w:r>
    </w:p>
    <w:p>
      <w:pPr>
        <w:spacing w:after="140"/>
      </w:pPr>
      <w:r>
        <w:rPr>
          <w:b/>
          <w:color w:val="233242"/>
        </w:rPr>
        <w:t>一位风流私家侦探受雇调查豪门家主之死。两名兄长相继死亡，他努力证明小女儿并非杀人凶手，却最终发现：她原本打算通过婚姻把家族世代相传的诅咒转移给自己。</w:t>
      </w:r>
    </w:p>
    <w:p>
      <w:pPr>
        <w:pStyle w:val="Heading1"/>
      </w:pPr>
      <w:r>
        <w:t>使用说明（给 Codex）</w:t>
      </w:r>
    </w:p>
    <w:p>
      <w:r>
        <w:t>本文件不是工程任务书，不代表已经确定具体引擎、关卡形式、UI 或开发排期。请将其视为“剧情 Bible / Narrative Design Source”。在需要生成分镜、对话树、任务表或关卡前，优先检查“已确定”和“待定”标签；不得把待定机制自动补全为既定事实。</w:t>
      </w:r>
    </w:p>
    <w:p>
      <w:pPr>
        <w:pStyle w:val="Tag"/>
      </w:pPr>
      <w:r>
        <w:t>剧情采用最新版 V2：长子是自杀；次子是恐慌中的意外坠亡；小女儿没有直接谋杀兄长。旧版“侦探指认谁，谁就遭诅咒处决”和“女儿精心实施两次谋杀”均已废弃。</w:t>
      </w:r>
    </w:p>
    <w:p>
      <w:pPr>
        <w:pStyle w:val="Heading1"/>
      </w:pPr>
      <w:r>
        <w:t>第一部分｜项目定位与剧情结构</w:t>
      </w:r>
    </w:p>
    <w:p>
      <w:pPr>
        <w:pStyle w:val="Heading2"/>
      </w:pPr>
      <w:r>
        <w:t>1. 项目定位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维度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当前设定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项目名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《最后一名嫌疑人》（暂定）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类型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悬疑推理 / 心理恐怖 / 剧情解谜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背景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现代富裕家族的私人庄园及相关调查场所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主角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闻舟：风流、善于交际、有专业调查能力的私家侦探（姓名可改）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核心体验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调查事实 → 形成怀疑 → 证据翻转 → 信任背叛 → 面对诅咒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核心悬念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看似争夺的巨额遗产，为什么每个继承人都越来越害怕？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结局基准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侦探识破婚姻转移计划并拒绝签署；女儿继承诅咒，尚未获得解脱</w:t>
            </w:r>
          </w:p>
        </w:tc>
      </w:tr>
    </w:tbl>
    <w:p>
      <w:pPr>
        <w:spacing w:after="20"/>
      </w:pPr>
    </w:p>
    <w:p>
      <w:pPr>
        <w:pStyle w:val="Heading2"/>
      </w:pPr>
      <w:r>
        <w:t>2. 两条主线</w:t>
      </w:r>
    </w:p>
    <w:p>
      <w:pPr>
        <w:spacing w:after="140"/>
      </w:pPr>
      <w:r>
        <w:rPr>
          <w:b/>
          <w:color w:val="233242"/>
        </w:rPr>
        <w:t>明线 A｜豪门死亡调查</w:t>
      </w:r>
    </w:p>
    <w:p>
      <w:r>
        <w:t>家主离世 → 长子涉嫌杀父 → 长子疑似自杀 → 次子疑似害兄 → 次子坠亡 → 小女儿成为唯一嫌疑人 → 重新调查证明两位兄长均非被谋杀。</w:t>
      </w:r>
    </w:p>
    <w:p>
      <w:pPr>
        <w:spacing w:after="140"/>
      </w:pPr>
      <w:r>
        <w:rPr>
          <w:b/>
          <w:color w:val="233242"/>
        </w:rPr>
        <w:t>暗线 B｜继承诅咒与婚姻计划</w:t>
      </w:r>
    </w:p>
    <w:p>
      <w:r>
        <w:t>家主常年受女鬼折磨 → 死后诅咒顺序传给长子、次子 → 女儿掌握婚姻转移办法但未完全告知兄长 → 女儿早在葬礼前调查并选中闻舟 → 借调查建立亲密关系 → 准备以婚姻和继承安排把诅咒交给闻舟。</w:t>
      </w:r>
    </w:p>
    <w:p>
      <w:pPr>
        <w:pStyle w:val="Heading2"/>
      </w:pPr>
      <w:r>
        <w:t>3. 三层关键反转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层次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玩家初步判断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真正发现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第一层｜嫌疑人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长子、次子、小女儿轮流像凶手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长子确为自杀；次子失足坠亡；小女儿不是直接杀人者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第二层｜动机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三兄妹争夺财富，女儿获利最大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唯一继承人会承受女鬼纠缠；“获利”实际上伴随极大痛苦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第三层｜关系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女儿和侦探在案件中自然相爱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她从一开始就在挑选外来配偶，侦探是预设的诅咒接收者</w:t>
            </w:r>
          </w:p>
        </w:tc>
      </w:tr>
    </w:tbl>
    <w:p>
      <w:pPr>
        <w:spacing w:after="20"/>
      </w:pPr>
    </w:p>
    <w:p>
      <w:pPr>
        <w:pStyle w:val="Heading2"/>
      </w:pPr>
      <w:r>
        <w:t>4. 六章结构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章节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玩家表层目标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章末悬念 / 反转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01 引入｜葬礼上的委托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到达庄园，认识三名继承人与遗产规则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家主之死可能不仅是疾病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02 家主之死｜长子的嫌疑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重建家主死亡时间线，查长子的药物与继承动机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长子表现出不合常理的恐惧，随后死亡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03 第一继承人之死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调查长子自杀，追查次子与妹妹之间的矛盾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次子极度恐惧妹妹，最后从露台坠亡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04 最后一名嫌疑人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调查小女儿与两起死亡的关系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证据显示长子自杀、次子意外；但妹妹的隐瞒更可疑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05 白裙女人｜家族旧案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查继承历史、女鬼现象、婚姻资料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发现“婚姻转移”可能的规则及婚戒/协议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06 真正的继承人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与女儿对质，理解她对兄长之死的责任与情感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女儿早选中侦探；侦探拒绝婚姻，诅咒未解除</w:t>
            </w:r>
          </w:p>
        </w:tc>
      </w:tr>
    </w:tbl>
    <w:p>
      <w:pPr>
        <w:spacing w:after="20"/>
      </w:pPr>
    </w:p>
    <w:p>
      <w:pPr>
        <w:pStyle w:val="Heading1"/>
      </w:pPr>
      <w:r>
        <w:t>第二部分｜人物动机与事实时间线</w:t>
      </w:r>
    </w:p>
    <w:p>
      <w:pPr>
        <w:pStyle w:val="Heading2"/>
      </w:pPr>
      <w:r>
        <w:t>5. 主要人物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人物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表层形象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真实动机与关键秘密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闻舟｜侦探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风流、自信、善于调情、依靠证据办案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最初把委托与恋爱分开；后期不得不承认自己被有意挑选；在结局选择拒绝欺骗性继承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林知微｜小女儿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温和、有吸引力、委托人、两次死亡现场附近出现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提前研究婚姻转移可能性；在哥哥们死亡时隐瞒关键信息；对闻舟产生真实感情但原计划要牺牲他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林绍庭｜长子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最像夺产凶手的继承人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父亲死后成为第一继承人，开始受到女鬼纠缠；和妹妹谈话后精神崩溃而自杀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林绍文｜次子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与兄长竞争、害怕妹妹、可能暗中陷害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误认妹妹害死长兄；继承诅咒后愈发恐惧，躲避妹妹时失足坠亡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林鹤庭｜家主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强势、控制欲强，突然死于书房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多年承受诅咒，知道或大致了解部分规则，却始终不肯放弃家业；死因暂按疾病或自然死亡处理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白裙女人｜女鬼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反复出现于继承人的视野，持续逼近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诅咒的可感知形象；真实身份、起源、是否有主观恶意尚未确定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管家 / 家庭律师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老宅知情者、遗嘱与旧档案的看守者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可担任可靠与不可靠的交叉证人；具体知情程度待定</w:t>
            </w:r>
          </w:p>
        </w:tc>
      </w:tr>
    </w:tbl>
    <w:p>
      <w:pPr>
        <w:spacing w:after="20"/>
      </w:pPr>
    </w:p>
    <w:p>
      <w:pPr>
        <w:pStyle w:val="Heading2"/>
      </w:pPr>
      <w:r>
        <w:t>6. 故事发生的真实顺序（创作者掌握，前期不全部公开）</w:t>
      </w:r>
    </w:p>
    <w:p>
      <w:r>
        <w:t>① 林家长期存在“唯一继承人承担诅咒”的事实；家主多年被白裙女人纠缠。</w:t>
      </w:r>
    </w:p>
    <w:p>
      <w:r>
        <w:t>② 小女儿通过旧记录发现：唯一继承人可能通过配偶承接家主身份与祖产，让诅咒转移。此规则仍需完善。</w:t>
      </w:r>
    </w:p>
    <w:p>
      <w:r>
        <w:t>③ 小女儿在家主去世前调查过闻舟，并考虑把他作为未来配偶；葬礼相遇并非完全偶然。</w:t>
      </w:r>
    </w:p>
    <w:p>
      <w:r>
        <w:t>④ 林鹤庭死亡；长子依继承顺序承受家产与诅咒，出现失眠、恐惧、对空椅说话等异常。</w:t>
      </w:r>
    </w:p>
    <w:p>
      <w:r>
        <w:t>⑤ 侦探调查家主之死，长子因药物与继承冲突成为首要嫌疑人。</w:t>
      </w:r>
    </w:p>
    <w:p>
      <w:r>
        <w:t>⑥ 小女儿与长子密谈，试图讨论脱离诅咒的方法；长子误解、失控，最终在独处时自杀。</w:t>
      </w:r>
    </w:p>
    <w:p>
      <w:r>
        <w:t>⑦ 次子得知妹妹与长子的争吵，误以为她害兄；长子身故后诅咒转到次子。</w:t>
      </w:r>
    </w:p>
    <w:p>
      <w:r>
        <w:t>⑧ 次子出现同样的女鬼体验，愈发认为妹妹要害他；他在雨后露台逃离妹妹时失足坠亡。</w:t>
      </w:r>
    </w:p>
    <w:p>
      <w:r>
        <w:t>⑨ 女儿成为唯一继承人，开始承受诅咒；与此同时与闻舟的感情和婚姻准备逐步推进。</w:t>
      </w:r>
    </w:p>
    <w:p>
      <w:r>
        <w:t>⑩ 闻舟通过独立物证推翻两起谋杀推断，进一步查到旧日记、婚姻法律咨询、戒指与协议。</w:t>
      </w:r>
    </w:p>
    <w:p>
      <w:r>
        <w:t>⑪ 女儿承认：最初选中闻舟是为了转移诅咒；她没有直接杀死哥哥，却有隐瞒与自利的道德责任。</w:t>
      </w:r>
    </w:p>
    <w:p>
      <w:r>
        <w:t>⑫ 闻舟拒绝不知情情况下的婚姻转移；两人产生真实的情感冲突；女儿留在庄园，诅咒继续。</w:t>
      </w:r>
    </w:p>
    <w:p>
      <w:pPr>
        <w:pStyle w:val="Heading1"/>
      </w:pPr>
      <w:r>
        <w:t>第三部分｜谜题、反转与游戏机制</w:t>
      </w:r>
    </w:p>
    <w:p>
      <w:pPr>
        <w:pStyle w:val="Heading2"/>
      </w:pPr>
      <w:r>
        <w:t>7. “同一证据，两次解读”线索表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线索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前期误导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后期解释 / 验证方向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长子查父亲药物、与父亲争吵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为继承权谋杀父亲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可能是继承焦虑、担忧父亲疾病或其他家庭冲突；不能自动证明杀父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长子要求开灯、撤镜子、对空椅说话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精神异常、装疯、愧疚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继承后开始遭女鬼纠缠；可由不同证人独立印证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长子死前妹妹单独拜访，屋内有争吵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妹妹杀害或胁迫长子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她谈及诅咒转移，引发误解；需靠离开时间和独处证据证实自杀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长子遗留“别让她进来”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指认妹妹为凶手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可能指白裙女人；“她”的指代是公平的语言误导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次子恐惧妹妹，坚称妹妹杀了哥哥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真实知情的目击者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他只有片面信息，恐惧来自误解叠加自己继承的诅咒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次子死亡前妹妹追赶他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妹妹追杀、推人坠楼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监控只能证明追赶；结合落脚痕迹、天气、扶栏痕迹验证失足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小女儿研究婚姻法、藏男士婚戒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希望结婚安定生活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提前计划配偶承接家主身份；她的真实目的可能是转移诅咒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小女儿不愿离开侦探，逐渐亲密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互相信任、共同渡过恐惧</w:t>
            </w:r>
          </w:p>
        </w:tc>
        <w:tc>
          <w:tcPr>
            <w:tcW w:type="dxa" w:w="3005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最初为接近目标而设计，之后也可能产生真感情</w:t>
            </w:r>
          </w:p>
        </w:tc>
      </w:tr>
    </w:tbl>
    <w:p>
      <w:pPr>
        <w:spacing w:after="20"/>
      </w:pPr>
    </w:p>
    <w:p>
      <w:pPr>
        <w:pStyle w:val="Heading2"/>
      </w:pPr>
      <w:r>
        <w:t>8. 推理机制原则（建议，而非已确认实现）</w:t>
      </w:r>
    </w:p>
    <w:p>
      <w:r>
        <w:t>核心循环：场景观察 → 证物收集 → 人物询问 → 时间线重建 → 提出假说 → 搜集反证 → 修改结论。玩家的推理应该决定对真相的理解，而不是“说出某个嫌疑人名字就把他咒死”。</w:t>
      </w:r>
    </w:p>
    <w:p>
      <w:r>
        <w:t>核心玩法价值在于区分三类内容：（1）客观发生的事实；（2）证人的主观相信；（3）玩家推导的因果解释。长子与次子的案件都可以利用“主观相信不等于事实”的机制完成二次重构。</w:t>
      </w:r>
    </w:p>
    <w:p>
      <w:pPr>
        <w:spacing w:after="140"/>
      </w:pPr>
      <w:r>
        <w:rPr>
          <w:b/>
          <w:color w:val="233242"/>
        </w:rPr>
        <w:t>建议的最小验证场景（Vertical Slice）</w:t>
      </w:r>
    </w:p>
    <w:p>
      <w:r>
        <w:t>只做“次子坠亡”这一案：提供露台、走廊、监控盲区、雨后地面、与妹妹有关的证言、死者的笔记。让玩家先自然形成“妹妹推人”的假说，再通过客观线索纠正为“慌乱失足”。验证的是重新理解证据是否有趣，而不是增加技能树。</w:t>
      </w:r>
    </w:p>
    <w:p>
      <w:pPr>
        <w:pStyle w:val="Heading2"/>
      </w:pPr>
      <w:r>
        <w:t>9. 暗线与感情线的呈现</w:t>
      </w:r>
    </w:p>
    <w:p>
      <w:r>
        <w:t>前期不直接讲诅咒：让长子“对空椅讲话”“要求移走镜子”等行为被当作犯罪后应激。中期不急着坐实女鬼：次子在监控中对着无人之处后退，玩家可以解释为受惊或幻觉。后期用旧日记与多代同一症状交叉验证，让超自然解释压过普通解释。</w:t>
      </w:r>
    </w:p>
    <w:p>
      <w:r>
        <w:t>感情线应有双重可读性：小女儿主动亲近、送戒指、谈婚姻，在初次游玩时可以被理解为恋爱；二周目则能发现她对侦探婚姻状况、家庭责任、财产承接意愿的问话都有目的。</w:t>
      </w:r>
    </w:p>
    <w:p>
      <w:pPr>
        <w:pStyle w:val="Heading2"/>
      </w:pPr>
      <w:r>
        <w:t>10. 需要避免的设计误区</w:t>
      </w:r>
    </w:p>
    <w:p>
      <w:r>
        <w:t>• 不要让诅咒代替所有证据链：两起死亡的物理过程要能被普通侦探工作解释。</w:t>
      </w:r>
    </w:p>
    <w:p>
      <w:r>
        <w:t>• 不要把小女儿简单定义为无辜：她没有直接谋杀，但隐瞒真相可能加剧兄长的误解与恐惧。</w:t>
      </w:r>
    </w:p>
    <w:p>
      <w:r>
        <w:t>• 不要自动设定“结婚立刻转移”是板上钉钉的真规则：需要在历史材料与现代法律语境下形成同一套可验证规则。</w:t>
      </w:r>
    </w:p>
    <w:p>
      <w:r>
        <w:t>• 不要让玩家为了固定主线被迫作出愚蠢指认；不同调查顺序可影响知道多少，但不应把死亡归因于玩家点错选项。</w:t>
      </w:r>
    </w:p>
    <w:p>
      <w:r>
        <w:t>• 不要让大反转完全依靠独白解释：每个结论都要有前置可回溯线索。</w:t>
      </w:r>
    </w:p>
    <w:p>
      <w:pPr>
        <w:pStyle w:val="Heading2"/>
      </w:pPr>
      <w:r>
        <w:t>11. 当前未定、不可擅自补全的设定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待定问题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23447"/>
                <w:sz w:val="18"/>
              </w:rPr>
              <w:t>需要回答的原因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诅咒来源及白裙女人身份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决定历史线能否自洽；当前仅确定其纠缠继承人，不确定善恶与来源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“唯一继承人”的法律和超自然对应关系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为何长子先继承，后依次转移？是否与祖宅、控制权、仪式绑定？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婚姻转移的确切条件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为什么配偶可以接手、是否需完全知情、自愿、签署何种文件、历史上为什么罕见？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小女儿是否知道“告知哥哥就能避免死亡”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她的道德责任深度与玩家是否能原谅她高度相关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家主确切死因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基准稿按疾病/非明确谋杀处理；仍需可推理的现场事实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结局与玩家选择范围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V2故事采用侦探拒绝转移、诅咒继续的开放结尾；坏结局/真结局只是后续候选</w:t>
            </w:r>
          </w:p>
        </w:tc>
      </w:tr>
      <w:tr>
        <w:trPr>
          <w:cantSplit/>
        </w:trPr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主人公如何在最初进入林家</w:t>
            </w:r>
          </w:p>
        </w:tc>
        <w:tc>
          <w:tcPr>
            <w:tcW w:type="dxa" w:w="4507"/>
            <w:vAlign w:val="center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sz w:val="18"/>
              </w:rPr>
              <w:t>已采用葬礼上被小女儿邀约；与旧委托、佣金等前因尚未固定</w:t>
            </w:r>
          </w:p>
        </w:tc>
      </w:tr>
    </w:tbl>
    <w:p>
      <w:pPr>
        <w:spacing w:after="20"/>
      </w:pPr>
    </w:p>
    <w:p>
      <w:pPr>
        <w:pStyle w:val="Heading1"/>
      </w:pPr>
      <w:r>
        <w:t>第四部分｜完整故事剧情（V2 叙事稿）</w:t>
      </w:r>
    </w:p>
    <w:p>
      <w:pPr>
        <w:pStyle w:val="Meta"/>
      </w:pPr>
      <w:r>
        <w:t>以下为适合继续拆分为场景脚本的完整剧情版本。保留既有六章、角色关系与开放式结局；个别叙述衔接作了整理。</w:t>
      </w:r>
    </w:p>
    <w:p>
      <w:pPr>
        <w:pStyle w:val="Heading2"/>
      </w:pPr>
      <w:r>
        <w:t>第一章｜葬礼上的委托</w:t>
      </w:r>
    </w:p>
    <w:p>
      <w:pPr>
        <w:pStyle w:val="Story"/>
      </w:pPr>
      <w:r>
        <w:t>闻舟三十二岁，离过一次婚，做私家侦探的生意不算好。他擅长调查别人的婚外情，也擅长让别人怀疑他自己是否有婚外情。事务所小得连助理都经常忘记来上班，但他本人总觉得，事情没有混到最坏。</w:t>
      </w:r>
    </w:p>
    <w:p>
      <w:pPr>
        <w:pStyle w:val="Story"/>
      </w:pPr>
      <w:r>
        <w:t>林鹤庭去世的第三天，他来到了林公馆。死者七十一岁，经营庞大的家族企业，三天前死在自己二楼的书房中。警方初步倾向突发疾病。林家却有另一种说法：家主去世前正准备重新确定谁来掌握全部家产。</w:t>
      </w:r>
    </w:p>
    <w:p>
      <w:pPr>
        <w:pStyle w:val="Story"/>
      </w:pPr>
      <w:r>
        <w:t>葬礼上，闻舟认识了林家的小女儿林知微。她二十七岁，穿黑裙，在一群神情悲伤的亲戚中显得很安静。她告诉他，林家规定祖宅和核心财产不能拆分，必须由一个人继承。继承顺序先是长子林绍庭，再是次子林绍文，最后才是她。</w:t>
      </w:r>
    </w:p>
    <w:p>
      <w:pPr>
        <w:pStyle w:val="Story"/>
      </w:pPr>
      <w:r>
        <w:t>“你是不是也想要这份遗产？”闻舟问。</w:t>
      </w:r>
    </w:p>
    <w:p>
      <w:pPr>
        <w:pStyle w:val="Story"/>
      </w:pPr>
      <w:r>
        <w:t>“谁不想要？”林知微说。</w:t>
      </w:r>
    </w:p>
    <w:p>
      <w:pPr>
        <w:pStyle w:val="Story"/>
      </w:pPr>
      <w:r>
        <w:t>闻舟想了想，觉得这个回答十分坦率。</w:t>
      </w:r>
    </w:p>
    <w:p>
      <w:pPr>
        <w:pStyle w:val="Story"/>
      </w:pPr>
      <w:r>
        <w:t>她希望闻舟留下来调查父亲死亡的真相。闻舟问为什么找自己，她说因为你不是林家的人。闻舟笑着说，这似乎算不上专业资格。她则反问：你是不是只愿意帮助那些讨厌的委托人？</w:t>
      </w:r>
    </w:p>
    <w:p>
      <w:pPr>
        <w:pStyle w:val="Story"/>
      </w:pPr>
      <w:r>
        <w:t>闻舟答应了。报酬是一方面；她好看是另一方面。他当时还不知道，林知微早在葬礼之前就查过他的履历、婚姻状况和私生活。两人的这次相遇，并不像他以为的那样偶然。</w:t>
      </w:r>
    </w:p>
    <w:p>
      <w:pPr>
        <w:pStyle w:val="Heading2"/>
      </w:pPr>
      <w:r>
        <w:t>第二章｜死去的家主</w:t>
      </w:r>
    </w:p>
    <w:p>
      <w:pPr>
        <w:pStyle w:val="Story"/>
      </w:pPr>
      <w:r>
        <w:t>林公馆建在城北的山坡上，走廊长，房间多，墙上挂满家族合照。管家告诉闻舟，林鹤庭去世前心脏一直不好。死亡当晚，书房门从内侧锁着，桌上放着药盒和未完成的遗嘱。</w:t>
      </w:r>
    </w:p>
    <w:p>
      <w:pPr>
        <w:pStyle w:val="Story"/>
      </w:pPr>
      <w:r>
        <w:t>闻舟查到长子林绍庭最近与父亲多次争执，曾暗中询问父亲服用的药物，还急于确认遗嘱安排。这些事实足够让他成为首要嫌疑人。但真正接触长子以后，闻舟感到奇怪：一个即将继承数十亿家产的人，竟然像快被判刑一样。</w:t>
      </w:r>
    </w:p>
    <w:p>
      <w:pPr>
        <w:pStyle w:val="Story"/>
      </w:pPr>
      <w:r>
        <w:t>林绍庭从不肯搬入父亲的主卧。他要求仆人彻夜开灯，撤掉长廊的镜子，甚至不许任何人把椅子放在自己床前。几位佣人作证，夜里他常对着空荡荡的房间喊话。</w:t>
      </w:r>
    </w:p>
    <w:p>
      <w:pPr>
        <w:pStyle w:val="Story"/>
      </w:pPr>
      <w:r>
        <w:t>一次谈话中，林绍庭突然问闻舟：“你相信鬼吗？”</w:t>
      </w:r>
    </w:p>
    <w:p>
      <w:pPr>
        <w:pStyle w:val="Story"/>
      </w:pPr>
      <w:r>
        <w:t>“我更相信监控。”闻舟说。</w:t>
      </w:r>
    </w:p>
    <w:p>
      <w:pPr>
        <w:pStyle w:val="Story"/>
      </w:pPr>
      <w:r>
        <w:t>林绍庭却一直看着他身后那把空椅子，脸色白得像纸。</w:t>
      </w:r>
    </w:p>
    <w:p>
      <w:pPr>
        <w:pStyle w:val="Story"/>
      </w:pPr>
      <w:r>
        <w:t>闻舟计划第二天与长子正式对质。当晚，林知微单独拜访哥哥，和他谈了很久。佣人只听见哥哥大喊：“你早就知道是不是！”随后是杯子碎裂的声音。林知微离开时脸色苍白。</w:t>
      </w:r>
    </w:p>
    <w:p>
      <w:pPr>
        <w:pStyle w:val="Story"/>
      </w:pPr>
      <w:r>
        <w:t>不到一小时，人们发现林绍庭死在房中。门从内部反锁，房内没有其他人进入的可靠迹象。桌上留下短短一句：“别让她进来。”</w:t>
      </w:r>
    </w:p>
    <w:p>
      <w:pPr>
        <w:pStyle w:val="Story"/>
      </w:pPr>
      <w:r>
        <w:t>闻舟看着那几个字，很难不怀疑林知微。但她坚持说，自己离开时哥哥仍活着。调查暂时没有证据能够证明他杀。</w:t>
      </w:r>
    </w:p>
    <w:p>
      <w:pPr>
        <w:pStyle w:val="Heading2"/>
      </w:pPr>
      <w:r>
        <w:t>第三章｜恐惧的继承者</w:t>
      </w:r>
    </w:p>
    <w:p>
      <w:pPr>
        <w:pStyle w:val="Story"/>
      </w:pPr>
      <w:r>
        <w:t>长子死后，继承权顺次转到林绍文。按常理说，这正是他一直希望发生的事情。可他脸上没有半点高兴。</w:t>
      </w:r>
    </w:p>
    <w:p>
      <w:pPr>
        <w:pStyle w:val="Story"/>
      </w:pPr>
      <w:r>
        <w:t>他开始极力躲避妹妹，要求任何会谈都必须有第三人在场。只要林知微走进房间，他就站起来离开。有时他忽然抓住路过的仆人，问对方是否也看见了那个女人。</w:t>
      </w:r>
    </w:p>
    <w:p>
      <w:pPr>
        <w:pStyle w:val="Story"/>
      </w:pPr>
      <w:r>
        <w:t>闻舟在长子的旧案中发现，次子曾调查哥哥的财务问题，准备利用那些材料争夺家族控制权。他于是开始怀疑次子借妹妹之手除去哥哥，或者至少知道长子的死亡内幕。</w:t>
      </w:r>
    </w:p>
    <w:p>
      <w:pPr>
        <w:pStyle w:val="Story"/>
      </w:pPr>
      <w:r>
        <w:t>林绍文却反过来指责：“她杀了大哥，下一个就是我。”</w:t>
      </w:r>
    </w:p>
    <w:p>
      <w:pPr>
        <w:pStyle w:val="Story"/>
      </w:pPr>
      <w:r>
        <w:t>“你看见她动手了吗？”闻舟问。</w:t>
      </w:r>
    </w:p>
    <w:p>
      <w:pPr>
        <w:pStyle w:val="Story"/>
      </w:pPr>
      <w:r>
        <w:t>“她去过他的房间！我听见他们吵架！她走了以后大哥就死了！”</w:t>
      </w:r>
    </w:p>
    <w:p>
      <w:pPr>
        <w:pStyle w:val="Story"/>
      </w:pPr>
      <w:r>
        <w:t>闻舟提醒他，先后发生并不等于因果。但林绍文已经听不进去。他同样开始失眠，同样要求开灯，也会突然看向闻舟身后没有人的地方。</w:t>
      </w:r>
    </w:p>
    <w:p>
      <w:pPr>
        <w:pStyle w:val="Story"/>
      </w:pPr>
      <w:r>
        <w:t>某个雨夜，林绍文想开车逃离庄园，却发现车辆无法发动。他返回宅子，在三楼通往露台的走廊遇上林知微。她只是想让他停下来听自己解释，他却像看见杀人犯一样转身逃跑。</w:t>
      </w:r>
    </w:p>
    <w:p>
      <w:pPr>
        <w:pStyle w:val="Story"/>
      </w:pPr>
      <w:r>
        <w:t>“你别过来！”</w:t>
      </w:r>
    </w:p>
    <w:p>
      <w:pPr>
        <w:pStyle w:val="Story"/>
      </w:pPr>
      <w:r>
        <w:t>林知微追了几步，想喊住他。露台雨后湿滑，林绍文慌乱中脚下一空，从边缘坠下。闻舟赶来时，只看到聚在一起的佣人和站在走廊尽头发抖的林知微。</w:t>
      </w:r>
    </w:p>
    <w:p>
      <w:pPr>
        <w:pStyle w:val="Story"/>
      </w:pPr>
      <w:r>
        <w:t>监控恰好拍下妹妹追赶哥哥的画面，却没有覆盖坠落点。她再一次出现在死亡发生前的最后一段时间里。</w:t>
      </w:r>
    </w:p>
    <w:p>
      <w:pPr>
        <w:pStyle w:val="Heading2"/>
      </w:pPr>
      <w:r>
        <w:t>第四章｜最后的嫌疑人</w:t>
      </w:r>
    </w:p>
    <w:p>
      <w:pPr>
        <w:pStyle w:val="Story"/>
      </w:pPr>
      <w:r>
        <w:t>两名儿子接连死亡，林知微成为唯一继承人。她既没有大办庆祝，也没有离开这个宅子。相反，她开始越来越依赖闻舟。</w:t>
      </w:r>
    </w:p>
    <w:p>
      <w:pPr>
        <w:pStyle w:val="Story"/>
      </w:pPr>
      <w:r>
        <w:t>两个人会一起吃饭、整理父亲遗留的文件。有时她半夜敲门，问能不能陪她坐一会儿。闻舟过去总觉得男女之间的事情简单得很：喜欢就在一起，不喜欢就分开。可当一个女人刚失去两个哥哥，坐在自己身边一言不发时，他发现自己也没有什么好说的。</w:t>
      </w:r>
    </w:p>
    <w:p>
      <w:pPr>
        <w:pStyle w:val="Story"/>
      </w:pPr>
      <w:r>
        <w:t>他几乎相信，她不过是接连丧亲以后害怕独处。但证据使这种解释越来越困难。</w:t>
      </w:r>
    </w:p>
    <w:p>
      <w:pPr>
        <w:pStyle w:val="Story"/>
      </w:pPr>
      <w:r>
        <w:t>两个哥哥死前，都曾与林知微单独接触。她回避关于某间封闭房间和母亲旧物的问题。闻舟还查到，她在父亲去世前就咨询过婚姻、夫妻财产和继承事务，并且提前买好了一枚男士戒指。</w:t>
      </w:r>
    </w:p>
    <w:p>
      <w:pPr>
        <w:pStyle w:val="Story"/>
      </w:pPr>
      <w:r>
        <w:t>他开始背着她重新调查两起死亡。长子的死因和反锁现场可以被独立证据支持，足以认定其为自杀。次子的衣物、露台上的湿滑痕迹、跌落方向与可见监控也支持慌乱中失足，而非被人推下去。</w:t>
      </w:r>
    </w:p>
    <w:p>
      <w:pPr>
        <w:pStyle w:val="Story"/>
      </w:pPr>
      <w:r>
        <w:t>谋杀假说被推翻了。</w:t>
      </w:r>
    </w:p>
    <w:p>
      <w:pPr>
        <w:pStyle w:val="Story"/>
      </w:pPr>
      <w:r>
        <w:t>可林知微仍然在隐瞒。闻舟一时不知道，这到底是一个终于被他洗清嫌疑的女人，还是一个从来不需要亲手杀人的女人。</w:t>
      </w:r>
    </w:p>
    <w:p>
      <w:pPr>
        <w:pStyle w:val="Heading2"/>
      </w:pPr>
      <w:r>
        <w:t>第五章｜白裙女人</w:t>
      </w:r>
    </w:p>
    <w:p>
      <w:pPr>
        <w:pStyle w:val="Story"/>
      </w:pPr>
      <w:r>
        <w:t>闻舟转而调查林家的上一代。他找到旧管家、家族日记与过去的继承记录，发现数代以来，每一位正式继承家主身份的人都曾出现相似症状：失眠、长期亮灯、害怕镜子、对着房中无人之处说话。</w:t>
      </w:r>
    </w:p>
    <w:p>
      <w:pPr>
        <w:pStyle w:val="Story"/>
      </w:pPr>
      <w:r>
        <w:t>旧日记反复提到一个穿白裙的女人。最初她只是站在墙边，继承人甚至无法看清她的脸；后来她会坐在床头、站到镜前、靠在耳边说话。离开林公馆没有用，更换住处没有用。继承人无法摆脱她。</w:t>
      </w:r>
    </w:p>
    <w:p>
      <w:pPr>
        <w:pStyle w:val="Story"/>
      </w:pPr>
      <w:r>
        <w:t>闻舟终于理解林绍庭为什么要撤走镜子、为什么不肯进入主卧。他并非因杀父罪行而心虚，而是在继承遗产后立即开始遭受某种持续的超自然折磨。</w:t>
      </w:r>
    </w:p>
    <w:p>
      <w:pPr>
        <w:pStyle w:val="Story"/>
      </w:pPr>
      <w:r>
        <w:t>长子自杀以后，诅咒沿着继承顺序落到次子身上。次子误以为妹妹杀了哥哥；新的女鬼体验让他无法区分妹妹的危险与自己眼前真正的恐怖，因此在露台上逃命，失足坠亡。</w:t>
      </w:r>
    </w:p>
    <w:p>
      <w:pPr>
        <w:pStyle w:val="Story"/>
      </w:pPr>
      <w:r>
        <w:t>但林家旧日记中还夹着另一条线索：曾有继承人借由婚姻让一位家族之外的配偶承接祖产与家主身份，自己最终摆脱诅咒。这个方法没有消灭诅咒，只是换了一个承受它的人。</w:t>
      </w:r>
    </w:p>
    <w:p>
      <w:pPr>
        <w:pStyle w:val="Story"/>
      </w:pPr>
      <w:r>
        <w:t>闻舟想起婚戒，想起那些咨询记录，也想起林知微在两人独处时多次谈起婚后的房子和财产。他突然明白，她不只是想找一个丈夫。</w:t>
      </w:r>
    </w:p>
    <w:p>
      <w:pPr>
        <w:pStyle w:val="Story"/>
      </w:pPr>
      <w:r>
        <w:t>她是想找一个人，替自己接下这份遗产。</w:t>
      </w:r>
    </w:p>
    <w:p>
      <w:pPr>
        <w:pStyle w:val="Heading2"/>
      </w:pPr>
      <w:r>
        <w:t>第六章｜真正的继承人</w:t>
      </w:r>
    </w:p>
    <w:p>
      <w:pPr>
        <w:pStyle w:val="Story"/>
      </w:pPr>
      <w:r>
        <w:t>闻舟在夜里找到林知微。她坐在父亲的书房里，所有灯都亮着，桌上摆着两只酒杯。</w:t>
      </w:r>
    </w:p>
    <w:p>
      <w:pPr>
        <w:pStyle w:val="Story"/>
      </w:pPr>
      <w:r>
        <w:t>“查完了？”她问。</w:t>
      </w:r>
    </w:p>
    <w:p>
      <w:pPr>
        <w:pStyle w:val="Story"/>
      </w:pPr>
      <w:r>
        <w:t>“差不多。”</w:t>
      </w:r>
    </w:p>
    <w:p>
      <w:pPr>
        <w:pStyle w:val="Story"/>
      </w:pPr>
      <w:r>
        <w:t>“那我是不是清白的？”</w:t>
      </w:r>
    </w:p>
    <w:p>
      <w:pPr>
        <w:pStyle w:val="Story"/>
      </w:pPr>
      <w:r>
        <w:t>闻舟把报告放到桌上：“你没有杀你两个哥哥。”</w:t>
      </w:r>
    </w:p>
    <w:p>
      <w:pPr>
        <w:pStyle w:val="Story"/>
      </w:pPr>
      <w:r>
        <w:t>她松了一口气。</w:t>
      </w:r>
    </w:p>
    <w:p>
      <w:pPr>
        <w:pStyle w:val="Story"/>
      </w:pPr>
      <w:r>
        <w:t>“但你知道诅咒，也知道婚姻可能把它转出去。”闻舟又说。</w:t>
      </w:r>
    </w:p>
    <w:p>
      <w:pPr>
        <w:pStyle w:val="Story"/>
      </w:pPr>
      <w:r>
        <w:t>她的笑容消失了。</w:t>
      </w:r>
    </w:p>
    <w:p>
      <w:pPr>
        <w:pStyle w:val="Story"/>
      </w:pPr>
      <w:r>
        <w:t>闻舟拿出她提前准备的婚姻文件副本。他问，什么时候打算告诉他这些条款真正意味着什么。她没有回答，反而问他：“你真的喜欢我吗？”</w:t>
      </w:r>
    </w:p>
    <w:p>
      <w:pPr>
        <w:pStyle w:val="Story"/>
      </w:pPr>
      <w:r>
        <w:t>“如果没有这间宅子，也没有这些钱，我可能会喜欢你。”闻舟说，“可是你先回答我。”</w:t>
      </w:r>
    </w:p>
    <w:p>
      <w:pPr>
        <w:pStyle w:val="Story"/>
      </w:pPr>
      <w:r>
        <w:t>她终于承认，父亲还活着时，她就从旧资料中找到了可能的转移办法，只是不能确认它会不会成功。她也知道继承顺序排在自己前面：父亲一死，长子会先承受诅咒。</w:t>
      </w:r>
    </w:p>
    <w:p>
      <w:pPr>
        <w:pStyle w:val="Story"/>
      </w:pPr>
      <w:r>
        <w:t>她去见长子，是想谈自己找到的办法。可是长子已经被女鬼折磨得几乎失去判断。他在妹妹身后看见白裙女人，认定两人是一伙的。争吵后，妹妹离开，他选择结束生命。</w:t>
      </w:r>
    </w:p>
    <w:p>
      <w:pPr>
        <w:pStyle w:val="Story"/>
      </w:pPr>
      <w:r>
        <w:t>次子只知道妹妹与哥哥发生争执，又看见哥哥死去，因而认定妹妹杀了人。继承诅咒后，他也开始看见女人，于是更加害怕妹妹。最后一个雨夜，他在逃离妹妹时坠下露台。</w:t>
      </w:r>
    </w:p>
    <w:p>
      <w:pPr>
        <w:pStyle w:val="Story"/>
      </w:pPr>
      <w:r>
        <w:t>“你为什么不早点告诉他们？”闻舟问。</w:t>
      </w:r>
    </w:p>
    <w:p>
      <w:pPr>
        <w:pStyle w:val="Story"/>
      </w:pPr>
      <w:r>
        <w:t>林知微不说话。</w:t>
      </w:r>
    </w:p>
    <w:p>
      <w:pPr>
        <w:pStyle w:val="Story"/>
      </w:pPr>
      <w:r>
        <w:t>“你怕他们先找到人接手，是不是？”</w:t>
      </w:r>
    </w:p>
    <w:p>
      <w:pPr>
        <w:pStyle w:val="Story"/>
      </w:pPr>
      <w:r>
        <w:t>她低下头。那沉默比回答还清楚。她没有直接杀人，但她的隐瞒与自利，让误会没有机会被及时澄清。</w:t>
      </w:r>
    </w:p>
    <w:p>
      <w:pPr>
        <w:pStyle w:val="Story"/>
      </w:pPr>
      <w:r>
        <w:t>“那我呢？”闻舟问。“你什么时候想到我的？”</w:t>
      </w:r>
    </w:p>
    <w:p>
      <w:pPr>
        <w:pStyle w:val="Story"/>
      </w:pPr>
      <w:r>
        <w:t>她过了很久才说：“葬礼以前。”</w:t>
      </w:r>
    </w:p>
    <w:p>
      <w:pPr>
        <w:pStyle w:val="Story"/>
      </w:pPr>
      <w:r>
        <w:t>闻舟忽然不想再坐下去。原来她调查过他的婚姻、性格和日常生活；他自以为主动的接近，也是她计划的一部分。他未必不爱她，她未必一点也不爱他，可这没有改变她准备把诅咒交给他的事实。</w:t>
      </w:r>
    </w:p>
    <w:p>
      <w:pPr>
        <w:pStyle w:val="Story"/>
      </w:pPr>
      <w:r>
        <w:t>“如果我没查出来，结婚以后你准备怎么办？”</w:t>
      </w:r>
    </w:p>
    <w:p>
      <w:pPr>
        <w:pStyle w:val="Story"/>
      </w:pPr>
      <w:r>
        <w:t>“对不起。”她说。</w:t>
      </w:r>
    </w:p>
    <w:p>
      <w:pPr>
        <w:pStyle w:val="Story"/>
      </w:pPr>
      <w:r>
        <w:t>她开始哭。她说自己现在每天也能看见那个女人。她一醒来，女人就在床边；洗澡时女人站在门外；只要闭上眼睛，就觉得有什么人慢慢靠近。</w:t>
      </w:r>
    </w:p>
    <w:p>
      <w:pPr>
        <w:pStyle w:val="Story"/>
      </w:pPr>
      <w:r>
        <w:t>闻舟看向书房角落。那里只有一把空椅子。</w:t>
      </w:r>
    </w:p>
    <w:p>
      <w:pPr>
        <w:pStyle w:val="Story"/>
      </w:pPr>
      <w:r>
        <w:t>他没有签婚姻协议，也没有立刻离开。当晚他们坐在书房里，直到天亮。林知微偶尔看向空椅子，闻舟始终什么也看不见。两个人谈了一些与案件无关的事情。凌晨，她终于睡着了。</w:t>
      </w:r>
    </w:p>
    <w:p>
      <w:pPr>
        <w:pStyle w:val="Story"/>
      </w:pPr>
      <w:r>
        <w:t>第二天早晨，闻舟已经离开。桌上放着调查报告：长子自杀；次子意外坠亡；家主之死现有证据不足以认定他杀。报告下面还有一张便签。</w:t>
      </w:r>
    </w:p>
    <w:p>
      <w:pPr>
        <w:pStyle w:val="Story"/>
      </w:pPr>
      <w:r>
        <w:t>“婚结不了。案子可以继续查。昨天那瓶酒挺贵的，我喝了半瓶。”</w:t>
      </w:r>
    </w:p>
    <w:p>
      <w:pPr>
        <w:pStyle w:val="Story"/>
      </w:pPr>
      <w:r>
        <w:t>林知微看了很久，忍不住笑了一下。窗外雨已经停了。她转过头，白裙女人依然坐在椅子上，低着头，一动不动。</w:t>
      </w:r>
    </w:p>
    <w:p>
      <w:pPr>
        <w:pStyle w:val="Heading1"/>
      </w:pPr>
      <w:r>
        <w:t>第五部分｜结论与开发交接</w:t>
      </w:r>
    </w:p>
    <w:p>
      <w:pPr>
        <w:pStyle w:val="Heading2"/>
      </w:pPr>
      <w:r>
        <w:t>12. 当前锁定的创作原则</w:t>
      </w:r>
    </w:p>
    <w:p>
      <w:r>
        <w:t>一、案件调查必须有现实层面的可验证真相：长子自杀，次子意外坠亡。</w:t>
      </w:r>
    </w:p>
    <w:p>
      <w:r>
        <w:t>二、超自然诅咒解释继承者的恐惧及人物动机，不取消物证和证词的推理价值。</w:t>
      </w:r>
    </w:p>
    <w:p>
      <w:r>
        <w:t>三、林知微不是“纯无辜”也不是“连环杀人魔”：她有计划、隐瞒与真实感情，两者可以同时成立。</w:t>
      </w:r>
    </w:p>
    <w:p>
      <w:r>
        <w:t>四、玩家的最大认知反转来自“爱情不是意外”“侦探是继承计划的目标”，而非突然出现新怪物。</w:t>
      </w:r>
    </w:p>
    <w:p>
      <w:r>
        <w:t>五、剧情 V2 以拒绝转移和诅咒持续作结；真正解除诅咒的玩法 / 隐藏结局尚未设计。</w:t>
      </w:r>
    </w:p>
    <w:p>
      <w:pPr>
        <w:pStyle w:val="Heading2"/>
      </w:pPr>
      <w:r>
        <w:t>13. 后续设计建议顺序</w:t>
      </w:r>
    </w:p>
    <w:p>
      <w:r>
        <w:t>优先锁定：① 可调查的三起死亡时间线和客观证据；② 诅咒与家主身份的关系；③ 婚姻转移的合法/超自然双重条件；④ 小女儿每一幕的真实意图与可回溯伏笔；⑤ 推理板和对话交互的最小可玩验证。</w:t>
      </w:r>
    </w:p>
    <w:p>
      <w:pPr>
        <w:pStyle w:val="Meta"/>
      </w:pPr>
      <w:r>
        <w:t>请勿把以上建议理解为已经要求 Codex 实现功能。需要开始工程时，应另发明确的原型任务范围。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46" w:bottom="1219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 </w:t>
    </w:r>
    <w:fldSimple w:instr="PAGE"/>
    <w: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最后一名嫌疑人  /  剧情与叙事设计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20"/>
    </w:pPr>
    <w:rPr>
      <w:rFonts w:ascii="Noto Sans CJK SC" w:hAnsi="Noto Sans CJK SC" w:eastAsia="Noto Serif CJK SC"/>
      <w:b w:val="0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2B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3D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243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2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C74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100"/>
    </w:pPr>
    <w:rPr>
      <w:rFonts w:ascii="Noto Sans CJK SC" w:hAnsi="Noto Sans CJK SC" w:eastAsia="Noto Sans CJK SC"/>
      <w:b w:val="0"/>
      <w:color w:val="6A7480"/>
      <w:sz w:val="18"/>
    </w:rPr>
  </w:style>
  <w:style w:type="paragraph" w:customStyle="1" w:styleId="Tag">
    <w:name w:val="Tag"/>
    <w:pPr>
      <w:spacing w:before="80" w:after="100"/>
    </w:pPr>
    <w:rPr>
      <w:rFonts w:ascii="Noto Sans CJK SC" w:hAnsi="Noto Sans CJK SC" w:eastAsia="Noto Sans CJK SC"/>
      <w:b w:val="0"/>
      <w:color w:val="525A66"/>
      <w:sz w:val="18"/>
    </w:rPr>
  </w:style>
  <w:style w:type="paragraph" w:customStyle="1" w:styleId="Story">
    <w:name w:val="Story"/>
    <w:pPr>
      <w:spacing w:line="372" w:lineRule="auto" w:after="110"/>
      <w:ind w:firstLine="425"/>
    </w:pPr>
    <w:rPr>
      <w:rFonts w:ascii="Noto Sans CJK SC" w:hAnsi="Noto Sans CJK SC" w:eastAsia="Noto Serif CJK SC"/>
      <w:b w:val="0"/>
      <w:color w:val="20242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